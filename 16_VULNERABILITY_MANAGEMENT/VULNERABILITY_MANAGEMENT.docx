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Vulnerability Management</w:t>
      </w:r>
    </w:p>
    <w:p>
      <w:pPr>
        <w:pStyle w:val="Heading1"/>
      </w:pPr>
      <w:r>
        <w:t>Vulnerability Management — TREE_SITTER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TREE_SITTER | Category: SOFTWARE_DEVELOPMENT</w:t>
      </w:r>
    </w:p>
    <w:p>
      <w:r>
        <w:rPr>
          <w:sz w:val="22"/>
        </w:rPr>
        <w:t>Upstream: https://github.com/tree-sitter/tree-sitter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vulnerability management for the Anticloud integration of TREE_SITTER.</w:t>
      </w:r>
    </w:p>
    <w:p/>
    <w:p>
      <w:r>
        <w:rPr>
          <w:sz w:val="22"/>
        </w:rPr>
        <w:t>Incremental parsing framework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TREE_SITTER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