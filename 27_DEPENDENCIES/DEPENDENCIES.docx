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TREE_SITTER</w:t>
      </w:r>
    </w:p>
    <w:p/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