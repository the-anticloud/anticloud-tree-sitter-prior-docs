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2026-10-02T10:32:10.472414Z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20f072ebd724d72a7f1c0555f5b8918c779cfac6e8beef8a33fc77fe98b9a7f4 |</w:t>
      </w:r>
    </w:p>
    <w:p>
      <w:r>
        <w:t>| Timestamp UTC | 2026-10-02T10:32:10.472414Z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