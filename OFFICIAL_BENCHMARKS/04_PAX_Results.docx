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TREE_SITTER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SOFTWARE_DEVELOPMENT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