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2026-10-02T10:32:14.648811Z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e1fb6b92b694fd0b05e1bb0f3bcbc75e01d75184ce1b4bffa0561e4f3887d6da |</w:t>
      </w:r>
    </w:p>
    <w:p>
      <w:r>
        <w:t>| Timestamp UTC | 2026-10-02T10:32:14.648811Z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