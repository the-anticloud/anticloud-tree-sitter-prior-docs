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2026-10-02T10:32:11.275544Z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82abbda5254673cc7c0daa70d023cd877e34b3025d260b4ee83d85516ba4b045 |</w:t>
      </w:r>
    </w:p>
    <w:p>
      <w:r>
        <w:t>| Timestamp UTC | 2026-10-02T10:32:11.275544Z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