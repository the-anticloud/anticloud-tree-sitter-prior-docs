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2026-10-02T10:32:08.167521Z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288f0b1c3567bf3e803e90e8e68994192678863e5042caba60d140b24baf3caf |</w:t>
      </w:r>
    </w:p>
    <w:p>
      <w:r>
        <w:t>| Timestamp UTC | 2026-10-02T10:32:08.167521Z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