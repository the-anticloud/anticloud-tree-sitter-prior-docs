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2026-10-02T10:32:14.346830Z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ed270b684f3fe6b19d22ecdc8e5a16365cc6372ce476df8844bdd79e303be99f |</w:t>
      </w:r>
    </w:p>
    <w:p>
      <w:r>
        <w:t>| Timestamp UTC | 2026-10-02T10:32:14.346830Z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