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2026-10-02T10:32:16.395986Z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e734bf8e2ff54bca41e98d44557ea4bede45f28819b3cb2a1faf9441c0cf3f36 |</w:t>
      </w:r>
    </w:p>
    <w:p>
      <w:r>
        <w:t>| Timestamp UTC | 2026-10-02T10:32:16.395986Z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