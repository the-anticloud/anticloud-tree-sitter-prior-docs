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TREE_SITTER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./tree_sitter_binary \</w:t>
      </w:r>
    </w:p>
    <w:p>
      <w:r>
        <w:t>--manifest ./tree_sitter_build_manifest.json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