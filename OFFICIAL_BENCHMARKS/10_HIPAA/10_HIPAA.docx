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2026-10-02T10:32:08.718728Z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9140b4a705ec962f9f404464817c5a5c52f783af28c3045b3cf453035eb94417 |</w:t>
      </w:r>
    </w:p>
    <w:p>
      <w:r>
        <w:t>| Timestamp UTC | 2026-10-02T10:32:08.718728Z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