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2026-10-02T10:32:13.164758Z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4c9f4029ccced93ee0ebdc62a21ebcd83d7f70720058f59071aae0d49cc54dd5 |</w:t>
      </w:r>
    </w:p>
    <w:p>
      <w:r>
        <w:t>| Timestamp UTC | 2026-10-02T10:32:13.164758Z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