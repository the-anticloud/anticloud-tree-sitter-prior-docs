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TREE_SITTER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TREE_SITTER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TREE_SITTER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