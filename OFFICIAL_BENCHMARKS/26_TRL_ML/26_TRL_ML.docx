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2026-10-02T10:32:16.892374Z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8c8b53a4b5289e3556e1002f7adccb73e9e083c77e4bde86f0b94f9d539c9a99 |</w:t>
      </w:r>
    </w:p>
    <w:p>
      <w:r>
        <w:t>| Timestamp UTC | 2026-10-02T10:32:16.892374Z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