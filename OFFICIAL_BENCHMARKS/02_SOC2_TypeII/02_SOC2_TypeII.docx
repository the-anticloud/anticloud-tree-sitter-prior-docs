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2026-10-02T10:32:04.281091Z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c9e9c2b222079b2fea4b6aff406ecb14d9aa0887c6ad4c424f180104f7cd2343 |</w:t>
      </w:r>
    </w:p>
    <w:p>
      <w:r>
        <w:t>| Timestamp UTC | 2026-10-02T10:32:04.281091Z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