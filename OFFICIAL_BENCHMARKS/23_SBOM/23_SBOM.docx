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2026-10-02T10:32:15.226198Z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751381f5a9ca6a308d4b574782d6eea3ee351ef921304a63e88714f9eb6fa83f |</w:t>
      </w:r>
    </w:p>
    <w:p>
      <w:r>
        <w:t>| Timestamp UTC | 2026-10-02T10:32:15.226198Z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