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2026-10-02T10:32:06.465579Z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911fe48c1bf1d5cb78fbb54a632555b1d059832dfdcfccfc6187d42abf28ab3d |</w:t>
      </w:r>
    </w:p>
    <w:p>
      <w:r>
        <w:t>| Timestamp UTC | 2026-10-02T10:32:06.465579Z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