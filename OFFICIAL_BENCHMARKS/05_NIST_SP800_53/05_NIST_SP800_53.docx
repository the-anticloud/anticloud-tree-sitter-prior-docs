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2026-10-02T10:32:05.892626Z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6f2c1b8f9c2f0015d3351da60d5091ff7265fd0b968bd179ff91d6f268aa198e |</w:t>
      </w:r>
    </w:p>
    <w:p>
      <w:r>
        <w:t>| Timestamp UTC | 2026-10-02T10:32:05.892626Z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