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2026-10-02T10:32:10.787682Z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1761d0d0e6ba51bb610948787733427fb903b712ff85d06996ff4942b2f650c4 |</w:t>
      </w:r>
    </w:p>
    <w:p>
      <w:r>
        <w:t>| Timestamp UTC | 2026-10-02T10:32:10.787682Z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