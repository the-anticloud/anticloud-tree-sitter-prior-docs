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2026-10-02T10:32:13.614343Z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c4809420514acce4d07b9da52aeed8a5a9877b4422fcd588de5a2b40ee567e2f |</w:t>
      </w:r>
    </w:p>
    <w:p>
      <w:r>
        <w:t>| Timestamp UTC | 2026-10-02T10:32:13.614343Z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