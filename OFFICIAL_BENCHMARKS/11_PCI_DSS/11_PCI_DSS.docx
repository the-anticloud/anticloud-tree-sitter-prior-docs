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2026-10-02T10:32:10.132016Z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2f4259e2b70f8301787b70ca5d0404308e310a047b6b7259c97d5059697fc6da |</w:t>
      </w:r>
    </w:p>
    <w:p>
      <w:r>
        <w:t>| Timestamp UTC | 2026-10-02T10:32:10.132016Z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