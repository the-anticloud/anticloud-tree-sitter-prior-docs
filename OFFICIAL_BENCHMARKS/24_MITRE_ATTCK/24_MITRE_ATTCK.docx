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2026-10-02T10:32:15.969688Z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c90fe25ec44f6a7d3e8529171de1a5023c1d8c59214b94612bc366f516d5a360 |</w:t>
      </w:r>
    </w:p>
    <w:p>
      <w:r>
        <w:t>| Timestamp UTC | 2026-10-02T10:32:15.969688Z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