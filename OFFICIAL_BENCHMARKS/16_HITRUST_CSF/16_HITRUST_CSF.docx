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2026-10-02T10:32:12.230878Z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1b26dbf425d08da891eb52d413e7c1bc62e377b702e09801efa56ac68bbf3c0c |</w:t>
      </w:r>
    </w:p>
    <w:p>
      <w:r>
        <w:t>| Timestamp UTC | 2026-10-02T10:32:12.230878Z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