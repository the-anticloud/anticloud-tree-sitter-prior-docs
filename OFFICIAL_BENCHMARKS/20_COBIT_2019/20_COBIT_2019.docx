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2026-10-02T10:32:14.057122Z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f53ff9069c610500550cba683b2231dc69c94013ca15076aff22953a0efe8396 |</w:t>
      </w:r>
    </w:p>
    <w:p>
      <w:r>
        <w:t>| Timestamp UTC | 2026-10-02T10:32:14.057122Z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