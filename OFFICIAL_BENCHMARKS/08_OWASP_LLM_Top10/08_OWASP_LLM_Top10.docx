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2026-10-02T10:32:07.705486Z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f76f1bde4413bf25c5fa99dbb54b7f5ad925f9aa6d0b157b62567d62ce7620c8 |</w:t>
      </w:r>
    </w:p>
    <w:p>
      <w:r>
        <w:t>| Timestamp UTC | 2026-10-02T10:32:07.705486Z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