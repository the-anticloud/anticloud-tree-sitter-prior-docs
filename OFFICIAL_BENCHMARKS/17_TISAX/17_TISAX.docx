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2026-10-02T10:32:12.774086Z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525ce4faead02613be31bc5349159004c7e6468e8833a09661e1b6b254811ef6 |</w:t>
      </w:r>
    </w:p>
    <w:p>
      <w:r>
        <w:t>| Timestamp UTC | 2026-10-02T10:32:12.774086Z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