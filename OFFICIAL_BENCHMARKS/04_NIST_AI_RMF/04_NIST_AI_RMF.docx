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2026-10-02T10:32:05.443797Z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4cc5d5acd5b7a8061a8ae7f68317bdf04f2af23d7888254b9714609a7c73fe95 |</w:t>
      </w:r>
    </w:p>
    <w:p>
      <w:r>
        <w:t>| Timestamp UTC | 2026-10-02T10:32:05.443797Z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