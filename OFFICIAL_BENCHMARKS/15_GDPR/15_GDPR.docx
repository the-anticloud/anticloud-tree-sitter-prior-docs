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2026-10-02T10:32:11.815337Z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b292873ace4a535e5a081d58faacd3f7f55899061207d8992438449287e25a1d |</w:t>
      </w:r>
    </w:p>
    <w:p>
      <w:r>
        <w:t>| Timestamp UTC | 2026-10-02T10:32:11.815337Z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